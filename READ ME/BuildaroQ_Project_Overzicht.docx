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D2FD7" w14:textId="77777777" w:rsidR="00870FCB" w:rsidRDefault="00000000">
      <w:pPr>
        <w:pStyle w:val="Kop1"/>
      </w:pPr>
      <w:r>
        <w:t>BuildaroQ – Project Overzicht</w:t>
      </w:r>
    </w:p>
    <w:p w14:paraId="29C15666" w14:textId="77777777" w:rsidR="00870FCB" w:rsidRDefault="00000000">
      <w:r>
        <w:t>Stack: Next.js 16 (App Router + Server Actions) + Supabase (Postgres + RLS)</w:t>
      </w:r>
    </w:p>
    <w:p w14:paraId="791C544D" w14:textId="77777777" w:rsidR="00870FCB" w:rsidRDefault="00000000">
      <w:pPr>
        <w:pStyle w:val="Kop2"/>
      </w:pPr>
      <w:r>
        <w:t>1. Basis Functionaliteit</w:t>
      </w:r>
    </w:p>
    <w:p w14:paraId="4EDB1897" w14:textId="77777777" w:rsidR="00870FCB" w:rsidRDefault="00000000">
      <w:r>
        <w:t>• Authenticatie via Supabase</w:t>
      </w:r>
    </w:p>
    <w:p w14:paraId="464B3431" w14:textId="77777777" w:rsidR="00870FCB" w:rsidRDefault="00000000">
      <w:r>
        <w:t>• Server-side user checks (supabaseServer)</w:t>
      </w:r>
    </w:p>
    <w:p w14:paraId="4E1E25C0" w14:textId="77777777" w:rsidR="00870FCB" w:rsidRDefault="00000000">
      <w:r>
        <w:t>• Row Level Security (RLS) op user_id</w:t>
      </w:r>
    </w:p>
    <w:p w14:paraId="759B0A71" w14:textId="77777777" w:rsidR="00870FCB" w:rsidRPr="00872FC4" w:rsidRDefault="00000000">
      <w:pPr>
        <w:pStyle w:val="Kop2"/>
        <w:rPr>
          <w:lang w:val="nl-NL"/>
        </w:rPr>
      </w:pPr>
      <w:r w:rsidRPr="00872FC4">
        <w:rPr>
          <w:lang w:val="nl-NL"/>
        </w:rPr>
        <w:t>2. Klanten</w:t>
      </w:r>
    </w:p>
    <w:p w14:paraId="57EC8D22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CRUD klanten</w:t>
      </w:r>
    </w:p>
    <w:p w14:paraId="28EF2366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Velden: naam, email, telefoon, adres</w:t>
      </w:r>
    </w:p>
    <w:p w14:paraId="792DD5EB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Koppeling met offertes en facturen</w:t>
      </w:r>
    </w:p>
    <w:p w14:paraId="6E749EB7" w14:textId="77777777" w:rsidR="00870FCB" w:rsidRPr="00872FC4" w:rsidRDefault="00000000">
      <w:pPr>
        <w:pStyle w:val="Kop2"/>
        <w:rPr>
          <w:lang w:val="nl-NL"/>
        </w:rPr>
      </w:pPr>
      <w:r w:rsidRPr="00872FC4">
        <w:rPr>
          <w:lang w:val="nl-NL"/>
        </w:rPr>
        <w:t>3. Offertes</w:t>
      </w:r>
    </w:p>
    <w:p w14:paraId="0AF9C68C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Offerte aanmaken (draft)</w:t>
      </w:r>
    </w:p>
    <w:p w14:paraId="2B42AA46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Automatisch quote_number via Supabase RPC</w:t>
      </w:r>
    </w:p>
    <w:p w14:paraId="378B08DC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Offertregels toevoegen/verwijderen</w:t>
      </w:r>
    </w:p>
    <w:p w14:paraId="6BDFBA0F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BTW berekening (incl/excl)</w:t>
      </w:r>
    </w:p>
    <w:p w14:paraId="00F1BF00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Subtotaal / BTW / Totaal berekening</w:t>
      </w:r>
    </w:p>
    <w:p w14:paraId="553905B1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PDF generatie</w:t>
      </w:r>
    </w:p>
    <w:p w14:paraId="079C34F7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Footer vanuit billing_settings</w:t>
      </w:r>
    </w:p>
    <w:p w14:paraId="0EA8A89F" w14:textId="77777777" w:rsidR="00870FCB" w:rsidRPr="00872FC4" w:rsidRDefault="00000000">
      <w:pPr>
        <w:pStyle w:val="Kop2"/>
        <w:rPr>
          <w:lang w:val="nl-NL"/>
        </w:rPr>
      </w:pPr>
      <w:r w:rsidRPr="00872FC4">
        <w:rPr>
          <w:lang w:val="nl-NL"/>
        </w:rPr>
        <w:t>4. Facturen</w:t>
      </w:r>
    </w:p>
    <w:p w14:paraId="77599AC6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Factuur aanmaken</w:t>
      </w:r>
    </w:p>
    <w:p w14:paraId="439394EA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invoice_number via RPC</w:t>
      </w:r>
    </w:p>
    <w:p w14:paraId="0FC4BFEF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Regels toevoegen/verwijderen</w:t>
      </w:r>
    </w:p>
    <w:p w14:paraId="0A03EF05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Subtotaal / BTW / Totaal berekening</w:t>
      </w:r>
    </w:p>
    <w:p w14:paraId="53F55953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Due date (vervaldatum)</w:t>
      </w:r>
    </w:p>
    <w:p w14:paraId="06709C13" w14:textId="77777777" w:rsidR="00870FCB" w:rsidRDefault="00000000">
      <w:r>
        <w:t>• Betaaltermijn (payment_terms_days)</w:t>
      </w:r>
    </w:p>
    <w:p w14:paraId="29202CFE" w14:textId="77777777" w:rsidR="00870FCB" w:rsidRDefault="00000000">
      <w:r>
        <w:t>• Statussen: draft, sent, paid, overdue, cancelled</w:t>
      </w:r>
    </w:p>
    <w:p w14:paraId="526AC691" w14:textId="77777777" w:rsidR="00870FCB" w:rsidRDefault="00000000">
      <w:r>
        <w:lastRenderedPageBreak/>
        <w:t>• paid_at timestamp bij betaling</w:t>
      </w:r>
    </w:p>
    <w:p w14:paraId="65508EA7" w14:textId="77777777" w:rsidR="00870FCB" w:rsidRDefault="00000000">
      <w:r>
        <w:t>• PDF generatie</w:t>
      </w:r>
    </w:p>
    <w:p w14:paraId="5E7D7EAC" w14:textId="77777777" w:rsidR="00870FCB" w:rsidRDefault="00000000">
      <w:r>
        <w:t>• Footer vanuit billing_settings</w:t>
      </w:r>
    </w:p>
    <w:p w14:paraId="0F717CCE" w14:textId="77777777" w:rsidR="00870FCB" w:rsidRDefault="00000000">
      <w:pPr>
        <w:pStyle w:val="Kop2"/>
      </w:pPr>
      <w:r>
        <w:t>5. Overdue Logica</w:t>
      </w:r>
    </w:p>
    <w:p w14:paraId="0FCDA908" w14:textId="77777777" w:rsidR="00870FCB" w:rsidRDefault="00000000">
      <w:r>
        <w:t>• due_date veld in invoices</w:t>
      </w:r>
    </w:p>
    <w:p w14:paraId="5FDA423D" w14:textId="77777777" w:rsidR="00870FCB" w:rsidRDefault="00000000">
      <w:r>
        <w:t>• UI check via isOverdue()</w:t>
      </w:r>
    </w:p>
    <w:p w14:paraId="532C100D" w14:textId="77777777" w:rsidR="00870FCB" w:rsidRDefault="00000000">
      <w:r>
        <w:t>• Optioneel: Supabase RPC refresh_overdue_invoices()</w:t>
      </w:r>
    </w:p>
    <w:p w14:paraId="5C70A028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Dashboard kaarten: Te laat, Openstaand, Betaald (deze maand)</w:t>
      </w:r>
    </w:p>
    <w:p w14:paraId="67BD0BC6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Sorteren op due_date</w:t>
      </w:r>
    </w:p>
    <w:p w14:paraId="5A79A4B0" w14:textId="77777777" w:rsidR="00870FCB" w:rsidRPr="00872FC4" w:rsidRDefault="00000000">
      <w:pPr>
        <w:pStyle w:val="Kop2"/>
        <w:rPr>
          <w:lang w:val="nl-NL"/>
        </w:rPr>
      </w:pPr>
      <w:r w:rsidRPr="00872FC4">
        <w:rPr>
          <w:lang w:val="nl-NL"/>
        </w:rPr>
        <w:t>6. Dashboard</w:t>
      </w:r>
    </w:p>
    <w:p w14:paraId="07AFD426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Te laat facturen</w:t>
      </w:r>
    </w:p>
    <w:p w14:paraId="7F6A71F8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Openstaand (sent + overdue)</w:t>
      </w:r>
    </w:p>
    <w:p w14:paraId="31A331D4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Betaald deze maand</w:t>
      </w:r>
    </w:p>
    <w:p w14:paraId="5CBB59DF" w14:textId="77777777" w:rsidR="00870FCB" w:rsidRPr="00872FC4" w:rsidRDefault="00000000">
      <w:pPr>
        <w:pStyle w:val="Kop2"/>
        <w:rPr>
          <w:lang w:val="nl-NL"/>
        </w:rPr>
      </w:pPr>
      <w:r w:rsidRPr="00872FC4">
        <w:rPr>
          <w:lang w:val="nl-NL"/>
        </w:rPr>
        <w:t>7. Billing Instellingen</w:t>
      </w:r>
    </w:p>
    <w:p w14:paraId="1A73A145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Profiles: bedrijfsnaam, email, telefoon, adres, btw nummer, kvk</w:t>
      </w:r>
    </w:p>
    <w:p w14:paraId="60FEA510" w14:textId="77777777" w:rsidR="00870FCB" w:rsidRDefault="00000000">
      <w:r>
        <w:t>Billing_settings: currency, default_vat_rate, prices_include_vat,</w:t>
      </w:r>
    </w:p>
    <w:p w14:paraId="240F3E37" w14:textId="77777777" w:rsidR="00870FCB" w:rsidRDefault="00000000">
      <w:r>
        <w:t>quote_footer, invoice_footer, iban, payment_terms_days</w:t>
      </w:r>
    </w:p>
    <w:p w14:paraId="77D290EE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Wordt gebruikt voor PDF ('Van'-sectie)</w:t>
      </w:r>
    </w:p>
    <w:p w14:paraId="640EE934" w14:textId="77777777" w:rsidR="00870FCB" w:rsidRDefault="00000000">
      <w:pPr>
        <w:pStyle w:val="Kop2"/>
      </w:pPr>
      <w:r>
        <w:t>8. Database Tabellen</w:t>
      </w:r>
    </w:p>
    <w:p w14:paraId="2B155BB7" w14:textId="77777777" w:rsidR="00870FCB" w:rsidRDefault="00000000">
      <w:r>
        <w:t>• profiles</w:t>
      </w:r>
    </w:p>
    <w:p w14:paraId="6D6C3D91" w14:textId="77777777" w:rsidR="00870FCB" w:rsidRDefault="00000000">
      <w:r>
        <w:t>• customers</w:t>
      </w:r>
    </w:p>
    <w:p w14:paraId="6C82C574" w14:textId="77777777" w:rsidR="00870FCB" w:rsidRDefault="00000000">
      <w:r>
        <w:t>• quotes</w:t>
      </w:r>
    </w:p>
    <w:p w14:paraId="6FDDF4FD" w14:textId="77777777" w:rsidR="00870FCB" w:rsidRDefault="00000000">
      <w:r>
        <w:t>• quote_items</w:t>
      </w:r>
    </w:p>
    <w:p w14:paraId="310C85DF" w14:textId="77777777" w:rsidR="00870FCB" w:rsidRDefault="00000000">
      <w:r>
        <w:t>• invoices</w:t>
      </w:r>
    </w:p>
    <w:p w14:paraId="48788E82" w14:textId="77777777" w:rsidR="00870FCB" w:rsidRDefault="00000000">
      <w:r>
        <w:t>• invoice_items</w:t>
      </w:r>
    </w:p>
    <w:p w14:paraId="53FFEA8A" w14:textId="77777777" w:rsidR="00870FCB" w:rsidRDefault="00000000">
      <w:r>
        <w:t>• billing_settings</w:t>
      </w:r>
    </w:p>
    <w:p w14:paraId="1BD59DC1" w14:textId="77777777" w:rsidR="00870FCB" w:rsidRDefault="00000000">
      <w:pPr>
        <w:pStyle w:val="Kop2"/>
      </w:pPr>
      <w:r>
        <w:lastRenderedPageBreak/>
        <w:t>9. Roadmap / Verbeterpunten</w:t>
      </w:r>
    </w:p>
    <w:p w14:paraId="6D11C4FC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Offerte → Factuur conversie</w:t>
      </w:r>
    </w:p>
    <w:p w14:paraId="5DBEE983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Betaallink integratie (Mollie/Stripe)</w:t>
      </w:r>
    </w:p>
    <w:p w14:paraId="00112B13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Automatische e-mail verzending</w:t>
      </w:r>
    </w:p>
    <w:p w14:paraId="2DAE1B45" w14:textId="77777777" w:rsidR="00870FCB" w:rsidRPr="00872FC4" w:rsidRDefault="00000000">
      <w:pPr>
        <w:rPr>
          <w:lang w:val="nl-NL"/>
        </w:rPr>
      </w:pPr>
      <w:r w:rsidRPr="00872FC4">
        <w:rPr>
          <w:lang w:val="nl-NL"/>
        </w:rPr>
        <w:t>• Rapportages (omzet per maand)</w:t>
      </w:r>
    </w:p>
    <w:p w14:paraId="0B58F5B8" w14:textId="77777777" w:rsidR="00870FCB" w:rsidRDefault="00000000">
      <w:r>
        <w:t>• SaaS abonnementenstructuur</w:t>
      </w:r>
    </w:p>
    <w:p w14:paraId="6ED7582D" w14:textId="37F37D92" w:rsidR="00872FC4" w:rsidRDefault="00000000">
      <w:r>
        <w:t>• Multi-tenant optimalisatie</w:t>
      </w:r>
    </w:p>
    <w:p w14:paraId="132513B2" w14:textId="77777777" w:rsidR="00872FC4" w:rsidRDefault="00872FC4">
      <w:r>
        <w:br w:type="page"/>
      </w:r>
    </w:p>
    <w:p w14:paraId="76BC7C25" w14:textId="10715C59" w:rsidR="00872FC4" w:rsidRDefault="00872FC4">
      <w:r>
        <w:lastRenderedPageBreak/>
        <w:br w:type="page"/>
      </w:r>
    </w:p>
    <w:p w14:paraId="2D5BD060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lastRenderedPageBreak/>
        <w:t xml:space="preserve">Top. Hieronder staat een </w:t>
      </w:r>
      <w:r w:rsidRPr="00872FC4">
        <w:rPr>
          <w:b/>
          <w:bCs/>
          <w:lang w:val="nl-NL"/>
        </w:rPr>
        <w:t>kant-en-klare PROJECT_CONTEXT.md</w:t>
      </w:r>
      <w:r w:rsidRPr="00872FC4">
        <w:rPr>
          <w:lang w:val="nl-NL"/>
        </w:rPr>
        <w:t xml:space="preserve"> voor BuildaroQ.</w:t>
      </w:r>
      <w:r w:rsidRPr="00872FC4">
        <w:rPr>
          <w:lang w:val="nl-NL"/>
        </w:rPr>
        <w:br/>
        <w:t>Je kunt dit 1-op-1 opslaan in je project root.</w:t>
      </w:r>
    </w:p>
    <w:p w14:paraId="3655ADC5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19FFF8B8">
          <v:rect id="_x0000_i1103" style="width:0;height:1.5pt" o:hralign="center" o:hrstd="t" o:hr="t" fillcolor="#a0a0a0" stroked="f"/>
        </w:pict>
      </w:r>
    </w:p>
    <w:p w14:paraId="0FF82F91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PROJECT_CONTEXT.md</w:t>
      </w:r>
    </w:p>
    <w:p w14:paraId="3F458EB7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BuildaroQ</w:t>
      </w:r>
    </w:p>
    <w:p w14:paraId="6A80CF6E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SaaS facturatie- en offerteplatform voor installateurs / MKB.</w:t>
      </w:r>
    </w:p>
    <w:p w14:paraId="6AA29DB4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Gebouwd met Next.js 16 (App Router) + Supabase (Postgres + RLS).</w:t>
      </w:r>
    </w:p>
    <w:p w14:paraId="7B88EE0F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0BF56C09">
          <v:rect id="_x0000_i1104" style="width:0;height:1.5pt" o:hralign="center" o:hrstd="t" o:hr="t" fillcolor="#a0a0a0" stroked="f"/>
        </w:pict>
      </w:r>
    </w:p>
    <w:p w14:paraId="4F21B653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1. Tech Stack</w:t>
      </w:r>
    </w:p>
    <w:p w14:paraId="5B5C782D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Frontend / Backend:</w:t>
      </w:r>
    </w:p>
    <w:p w14:paraId="057B3104" w14:textId="77777777" w:rsidR="00872FC4" w:rsidRPr="00872FC4" w:rsidRDefault="00872FC4" w:rsidP="00872FC4">
      <w:pPr>
        <w:numPr>
          <w:ilvl w:val="0"/>
          <w:numId w:val="10"/>
        </w:numPr>
        <w:rPr>
          <w:lang w:val="nl-NL"/>
        </w:rPr>
      </w:pPr>
      <w:r w:rsidRPr="00872FC4">
        <w:rPr>
          <w:lang w:val="nl-NL"/>
        </w:rPr>
        <w:t>Next.js 16 (App Router)</w:t>
      </w:r>
    </w:p>
    <w:p w14:paraId="621411AF" w14:textId="77777777" w:rsidR="00872FC4" w:rsidRPr="00872FC4" w:rsidRDefault="00872FC4" w:rsidP="00872FC4">
      <w:pPr>
        <w:numPr>
          <w:ilvl w:val="0"/>
          <w:numId w:val="10"/>
        </w:numPr>
        <w:rPr>
          <w:lang w:val="nl-NL"/>
        </w:rPr>
      </w:pPr>
      <w:r w:rsidRPr="00872FC4">
        <w:rPr>
          <w:lang w:val="nl-NL"/>
        </w:rPr>
        <w:t>Server Components</w:t>
      </w:r>
    </w:p>
    <w:p w14:paraId="36F75F5C" w14:textId="77777777" w:rsidR="00872FC4" w:rsidRPr="00872FC4" w:rsidRDefault="00872FC4" w:rsidP="00872FC4">
      <w:pPr>
        <w:numPr>
          <w:ilvl w:val="0"/>
          <w:numId w:val="10"/>
        </w:numPr>
        <w:rPr>
          <w:lang w:val="nl-NL"/>
        </w:rPr>
      </w:pPr>
      <w:r w:rsidRPr="00872FC4">
        <w:rPr>
          <w:lang w:val="nl-NL"/>
        </w:rPr>
        <w:t>Server Actions</w:t>
      </w:r>
    </w:p>
    <w:p w14:paraId="4B121EC5" w14:textId="77777777" w:rsidR="00872FC4" w:rsidRPr="00872FC4" w:rsidRDefault="00872FC4" w:rsidP="00872FC4">
      <w:pPr>
        <w:numPr>
          <w:ilvl w:val="0"/>
          <w:numId w:val="10"/>
        </w:numPr>
        <w:rPr>
          <w:lang w:val="nl-NL"/>
        </w:rPr>
      </w:pPr>
      <w:r w:rsidRPr="00872FC4">
        <w:rPr>
          <w:lang w:val="nl-NL"/>
        </w:rPr>
        <w:t>TypeScript (strict)</w:t>
      </w:r>
    </w:p>
    <w:p w14:paraId="113336F3" w14:textId="77777777" w:rsidR="00872FC4" w:rsidRPr="00872FC4" w:rsidRDefault="00872FC4" w:rsidP="00872FC4">
      <w:pPr>
        <w:numPr>
          <w:ilvl w:val="0"/>
          <w:numId w:val="10"/>
        </w:numPr>
        <w:rPr>
          <w:lang w:val="nl-NL"/>
        </w:rPr>
      </w:pPr>
      <w:r w:rsidRPr="00872FC4">
        <w:rPr>
          <w:lang w:val="nl-NL"/>
        </w:rPr>
        <w:t>Tailwind CSS v4</w:t>
      </w:r>
    </w:p>
    <w:p w14:paraId="74CFB169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Database:</w:t>
      </w:r>
    </w:p>
    <w:p w14:paraId="5ED5FEA1" w14:textId="77777777" w:rsidR="00872FC4" w:rsidRPr="00872FC4" w:rsidRDefault="00872FC4" w:rsidP="00872FC4">
      <w:pPr>
        <w:numPr>
          <w:ilvl w:val="0"/>
          <w:numId w:val="11"/>
        </w:numPr>
        <w:rPr>
          <w:lang w:val="nl-NL"/>
        </w:rPr>
      </w:pPr>
      <w:r w:rsidRPr="00872FC4">
        <w:rPr>
          <w:lang w:val="nl-NL"/>
        </w:rPr>
        <w:t>Supabase (Postgres)</w:t>
      </w:r>
    </w:p>
    <w:p w14:paraId="52965F7F" w14:textId="77777777" w:rsidR="00872FC4" w:rsidRPr="00872FC4" w:rsidRDefault="00872FC4" w:rsidP="00872FC4">
      <w:pPr>
        <w:numPr>
          <w:ilvl w:val="0"/>
          <w:numId w:val="11"/>
        </w:numPr>
        <w:rPr>
          <w:lang w:val="nl-NL"/>
        </w:rPr>
      </w:pPr>
      <w:r w:rsidRPr="00872FC4">
        <w:rPr>
          <w:lang w:val="nl-NL"/>
        </w:rPr>
        <w:t>Row Level Security (RLS)</w:t>
      </w:r>
    </w:p>
    <w:p w14:paraId="6DDA7263" w14:textId="77777777" w:rsidR="00872FC4" w:rsidRPr="00872FC4" w:rsidRDefault="00872FC4" w:rsidP="00872FC4">
      <w:pPr>
        <w:numPr>
          <w:ilvl w:val="0"/>
          <w:numId w:val="11"/>
        </w:numPr>
      </w:pPr>
      <w:r w:rsidRPr="00872FC4">
        <w:t>RPC functions (quote_number, invoice_number, refresh_overdue_invoices)</w:t>
      </w:r>
    </w:p>
    <w:p w14:paraId="70632557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PDF:</w:t>
      </w:r>
    </w:p>
    <w:p w14:paraId="269C71AB" w14:textId="77777777" w:rsidR="00872FC4" w:rsidRPr="00872FC4" w:rsidRDefault="00872FC4" w:rsidP="00872FC4">
      <w:pPr>
        <w:numPr>
          <w:ilvl w:val="0"/>
          <w:numId w:val="12"/>
        </w:numPr>
        <w:rPr>
          <w:lang w:val="nl-NL"/>
        </w:rPr>
      </w:pPr>
      <w:r w:rsidRPr="00872FC4">
        <w:rPr>
          <w:lang w:val="nl-NL"/>
        </w:rPr>
        <w:t>React PDF (offertes en facturen)</w:t>
      </w:r>
    </w:p>
    <w:p w14:paraId="5AC178B9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613E49CB">
          <v:rect id="_x0000_i1105" style="width:0;height:1.5pt" o:hralign="center" o:hrstd="t" o:hr="t" fillcolor="#a0a0a0" stroked="f"/>
        </w:pict>
      </w:r>
    </w:p>
    <w:p w14:paraId="4B41359C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2. Authenticatie</w:t>
      </w:r>
    </w:p>
    <w:p w14:paraId="1FB28ACC" w14:textId="77777777" w:rsidR="00872FC4" w:rsidRPr="00872FC4" w:rsidRDefault="00872FC4" w:rsidP="00872FC4">
      <w:pPr>
        <w:numPr>
          <w:ilvl w:val="0"/>
          <w:numId w:val="13"/>
        </w:numPr>
        <w:rPr>
          <w:lang w:val="nl-NL"/>
        </w:rPr>
      </w:pPr>
      <w:r w:rsidRPr="00872FC4">
        <w:rPr>
          <w:lang w:val="nl-NL"/>
        </w:rPr>
        <w:t>Supabase Auth (email/password)</w:t>
      </w:r>
    </w:p>
    <w:p w14:paraId="1F8387E2" w14:textId="77777777" w:rsidR="00872FC4" w:rsidRPr="00872FC4" w:rsidRDefault="00872FC4" w:rsidP="00872FC4">
      <w:pPr>
        <w:numPr>
          <w:ilvl w:val="0"/>
          <w:numId w:val="13"/>
        </w:numPr>
      </w:pPr>
      <w:r w:rsidRPr="00872FC4">
        <w:t>supabaseServer() helper voor server-side user</w:t>
      </w:r>
    </w:p>
    <w:p w14:paraId="14009F6D" w14:textId="77777777" w:rsidR="00872FC4" w:rsidRPr="00872FC4" w:rsidRDefault="00872FC4" w:rsidP="00872FC4">
      <w:pPr>
        <w:numPr>
          <w:ilvl w:val="0"/>
          <w:numId w:val="13"/>
        </w:numPr>
        <w:rPr>
          <w:lang w:val="nl-NL"/>
        </w:rPr>
      </w:pPr>
      <w:r w:rsidRPr="00872FC4">
        <w:rPr>
          <w:lang w:val="nl-NL"/>
        </w:rPr>
        <w:t>RLS policies op user_id</w:t>
      </w:r>
    </w:p>
    <w:p w14:paraId="76F0E685" w14:textId="77777777" w:rsidR="00872FC4" w:rsidRPr="00872FC4" w:rsidRDefault="00872FC4" w:rsidP="00872FC4">
      <w:pPr>
        <w:numPr>
          <w:ilvl w:val="0"/>
          <w:numId w:val="13"/>
        </w:numPr>
        <w:rPr>
          <w:lang w:val="nl-NL"/>
        </w:rPr>
      </w:pPr>
      <w:r w:rsidRPr="00872FC4">
        <w:rPr>
          <w:lang w:val="nl-NL"/>
        </w:rPr>
        <w:lastRenderedPageBreak/>
        <w:t>Elke gebruiker ziet alleen eigen data</w:t>
      </w:r>
    </w:p>
    <w:p w14:paraId="12C878ED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2DA1D740">
          <v:rect id="_x0000_i1106" style="width:0;height:1.5pt" o:hralign="center" o:hrstd="t" o:hr="t" fillcolor="#a0a0a0" stroked="f"/>
        </w:pict>
      </w:r>
    </w:p>
    <w:p w14:paraId="2FD3D246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3. Database Structuur</w:t>
      </w:r>
    </w:p>
    <w:p w14:paraId="6C36876B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profiles</w:t>
      </w:r>
    </w:p>
    <w:p w14:paraId="02F5F25C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id (user_id)</w:t>
      </w:r>
    </w:p>
    <w:p w14:paraId="305F68D9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company_name</w:t>
      </w:r>
    </w:p>
    <w:p w14:paraId="574613DE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company_email</w:t>
      </w:r>
    </w:p>
    <w:p w14:paraId="3674FD9F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phone</w:t>
      </w:r>
    </w:p>
    <w:p w14:paraId="41328BA9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address_line1</w:t>
      </w:r>
    </w:p>
    <w:p w14:paraId="4B24B680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address_line2</w:t>
      </w:r>
    </w:p>
    <w:p w14:paraId="5A7A19C0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postal_code</w:t>
      </w:r>
    </w:p>
    <w:p w14:paraId="193ABF02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city</w:t>
      </w:r>
    </w:p>
    <w:p w14:paraId="7DBE648C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country</w:t>
      </w:r>
    </w:p>
    <w:p w14:paraId="0C24513D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vat_number</w:t>
      </w:r>
    </w:p>
    <w:p w14:paraId="684D46BB" w14:textId="77777777" w:rsidR="00872FC4" w:rsidRPr="00872FC4" w:rsidRDefault="00872FC4" w:rsidP="00872FC4">
      <w:pPr>
        <w:numPr>
          <w:ilvl w:val="0"/>
          <w:numId w:val="14"/>
        </w:numPr>
        <w:rPr>
          <w:lang w:val="nl-NL"/>
        </w:rPr>
      </w:pPr>
      <w:r w:rsidRPr="00872FC4">
        <w:rPr>
          <w:lang w:val="nl-NL"/>
        </w:rPr>
        <w:t>chamber_of_commerce</w:t>
      </w:r>
    </w:p>
    <w:p w14:paraId="779F6F43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billing_settings</w:t>
      </w:r>
    </w:p>
    <w:p w14:paraId="3A7C5CCB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user_id</w:t>
      </w:r>
    </w:p>
    <w:p w14:paraId="5000B089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currency</w:t>
      </w:r>
    </w:p>
    <w:p w14:paraId="45815AF9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default_vat_rate</w:t>
      </w:r>
    </w:p>
    <w:p w14:paraId="0E8BEF2E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prices_include_vat</w:t>
      </w:r>
    </w:p>
    <w:p w14:paraId="296380B1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quote_footer</w:t>
      </w:r>
    </w:p>
    <w:p w14:paraId="694CDCFE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invoice_footer</w:t>
      </w:r>
    </w:p>
    <w:p w14:paraId="44C6DC2F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iban</w:t>
      </w:r>
    </w:p>
    <w:p w14:paraId="1BF9BDBC" w14:textId="77777777" w:rsidR="00872FC4" w:rsidRPr="00872FC4" w:rsidRDefault="00872FC4" w:rsidP="00872FC4">
      <w:pPr>
        <w:numPr>
          <w:ilvl w:val="0"/>
          <w:numId w:val="15"/>
        </w:numPr>
        <w:rPr>
          <w:lang w:val="nl-NL"/>
        </w:rPr>
      </w:pPr>
      <w:r w:rsidRPr="00872FC4">
        <w:rPr>
          <w:lang w:val="nl-NL"/>
        </w:rPr>
        <w:t>payment_terms_days</w:t>
      </w:r>
    </w:p>
    <w:p w14:paraId="56F093C9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customers</w:t>
      </w:r>
    </w:p>
    <w:p w14:paraId="66627297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t>id</w:t>
      </w:r>
    </w:p>
    <w:p w14:paraId="69D2EC43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lastRenderedPageBreak/>
        <w:t>user_id</w:t>
      </w:r>
    </w:p>
    <w:p w14:paraId="5BBEA546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t>name</w:t>
      </w:r>
    </w:p>
    <w:p w14:paraId="3BD74D97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t>email</w:t>
      </w:r>
    </w:p>
    <w:p w14:paraId="4DC8678E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t>phone</w:t>
      </w:r>
    </w:p>
    <w:p w14:paraId="1C399A4A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t>address</w:t>
      </w:r>
    </w:p>
    <w:p w14:paraId="68E0CB58" w14:textId="77777777" w:rsidR="00872FC4" w:rsidRPr="00872FC4" w:rsidRDefault="00872FC4" w:rsidP="00872FC4">
      <w:pPr>
        <w:numPr>
          <w:ilvl w:val="0"/>
          <w:numId w:val="16"/>
        </w:numPr>
        <w:rPr>
          <w:lang w:val="nl-NL"/>
        </w:rPr>
      </w:pPr>
      <w:r w:rsidRPr="00872FC4">
        <w:rPr>
          <w:lang w:val="nl-NL"/>
        </w:rPr>
        <w:t>created_at</w:t>
      </w:r>
    </w:p>
    <w:p w14:paraId="12E5CD3B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quotes</w:t>
      </w:r>
    </w:p>
    <w:p w14:paraId="14FF173E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id</w:t>
      </w:r>
    </w:p>
    <w:p w14:paraId="192B71F4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user_id</w:t>
      </w:r>
    </w:p>
    <w:p w14:paraId="32BF5B9C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customer_id</w:t>
      </w:r>
    </w:p>
    <w:p w14:paraId="722A2B76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quote_number</w:t>
      </w:r>
    </w:p>
    <w:p w14:paraId="56D24C1F" w14:textId="77777777" w:rsidR="00872FC4" w:rsidRPr="00872FC4" w:rsidRDefault="00872FC4" w:rsidP="00872FC4">
      <w:pPr>
        <w:numPr>
          <w:ilvl w:val="0"/>
          <w:numId w:val="17"/>
        </w:numPr>
      </w:pPr>
      <w:r w:rsidRPr="00872FC4">
        <w:t>status (draft/sent/accepted/declined)</w:t>
      </w:r>
    </w:p>
    <w:p w14:paraId="5CBF1DA6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notes</w:t>
      </w:r>
    </w:p>
    <w:p w14:paraId="2AE141B9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footer</w:t>
      </w:r>
    </w:p>
    <w:p w14:paraId="1EA31693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currency</w:t>
      </w:r>
    </w:p>
    <w:p w14:paraId="71A5BA00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vat_rate</w:t>
      </w:r>
    </w:p>
    <w:p w14:paraId="7DDD7F77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prices_include_vat</w:t>
      </w:r>
    </w:p>
    <w:p w14:paraId="357006F8" w14:textId="77777777" w:rsidR="00872FC4" w:rsidRPr="00872FC4" w:rsidRDefault="00872FC4" w:rsidP="00872FC4">
      <w:pPr>
        <w:numPr>
          <w:ilvl w:val="0"/>
          <w:numId w:val="17"/>
        </w:numPr>
        <w:rPr>
          <w:lang w:val="nl-NL"/>
        </w:rPr>
      </w:pPr>
      <w:r w:rsidRPr="00872FC4">
        <w:rPr>
          <w:lang w:val="nl-NL"/>
        </w:rPr>
        <w:t>created_at</w:t>
      </w:r>
    </w:p>
    <w:p w14:paraId="25C832FC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quote_items</w:t>
      </w:r>
    </w:p>
    <w:p w14:paraId="0C58ADB0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id</w:t>
      </w:r>
    </w:p>
    <w:p w14:paraId="410BFEFF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quote_id</w:t>
      </w:r>
    </w:p>
    <w:p w14:paraId="0442501C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user_id</w:t>
      </w:r>
    </w:p>
    <w:p w14:paraId="7F0802FB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description</w:t>
      </w:r>
    </w:p>
    <w:p w14:paraId="71675BF4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qty</w:t>
      </w:r>
    </w:p>
    <w:p w14:paraId="253F9AC0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unit</w:t>
      </w:r>
    </w:p>
    <w:p w14:paraId="14207C03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unit_price</w:t>
      </w:r>
    </w:p>
    <w:p w14:paraId="3D4244C6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lastRenderedPageBreak/>
        <w:t>vat_rate</w:t>
      </w:r>
    </w:p>
    <w:p w14:paraId="325536EC" w14:textId="77777777" w:rsidR="00872FC4" w:rsidRPr="00872FC4" w:rsidRDefault="00872FC4" w:rsidP="00872FC4">
      <w:pPr>
        <w:numPr>
          <w:ilvl w:val="0"/>
          <w:numId w:val="18"/>
        </w:numPr>
        <w:rPr>
          <w:lang w:val="nl-NL"/>
        </w:rPr>
      </w:pPr>
      <w:r w:rsidRPr="00872FC4">
        <w:rPr>
          <w:lang w:val="nl-NL"/>
        </w:rPr>
        <w:t>created_at</w:t>
      </w:r>
    </w:p>
    <w:p w14:paraId="0A28D128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invoices</w:t>
      </w:r>
    </w:p>
    <w:p w14:paraId="5AECA1B4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id</w:t>
      </w:r>
    </w:p>
    <w:p w14:paraId="43045CBE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user_id</w:t>
      </w:r>
    </w:p>
    <w:p w14:paraId="1966C383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customer_id</w:t>
      </w:r>
    </w:p>
    <w:p w14:paraId="16672DF1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invoice_number</w:t>
      </w:r>
    </w:p>
    <w:p w14:paraId="0F5A369E" w14:textId="77777777" w:rsidR="00872FC4" w:rsidRPr="00872FC4" w:rsidRDefault="00872FC4" w:rsidP="00872FC4">
      <w:pPr>
        <w:numPr>
          <w:ilvl w:val="0"/>
          <w:numId w:val="19"/>
        </w:numPr>
      </w:pPr>
      <w:r w:rsidRPr="00872FC4">
        <w:t>status (draft/sent/paid/overdue/cancelled)</w:t>
      </w:r>
    </w:p>
    <w:p w14:paraId="12EE0A7E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notes</w:t>
      </w:r>
    </w:p>
    <w:p w14:paraId="51153500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footer</w:t>
      </w:r>
    </w:p>
    <w:p w14:paraId="359F27CD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currency</w:t>
      </w:r>
    </w:p>
    <w:p w14:paraId="35C6C568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vat_rate</w:t>
      </w:r>
    </w:p>
    <w:p w14:paraId="258FE9C5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prices_include_vat</w:t>
      </w:r>
    </w:p>
    <w:p w14:paraId="1D07ECE1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created_at</w:t>
      </w:r>
    </w:p>
    <w:p w14:paraId="5417440F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due_date</w:t>
      </w:r>
    </w:p>
    <w:p w14:paraId="1B9AE8DD" w14:textId="77777777" w:rsidR="00872FC4" w:rsidRPr="00872FC4" w:rsidRDefault="00872FC4" w:rsidP="00872FC4">
      <w:pPr>
        <w:numPr>
          <w:ilvl w:val="0"/>
          <w:numId w:val="19"/>
        </w:numPr>
        <w:rPr>
          <w:lang w:val="nl-NL"/>
        </w:rPr>
      </w:pPr>
      <w:r w:rsidRPr="00872FC4">
        <w:rPr>
          <w:lang w:val="nl-NL"/>
        </w:rPr>
        <w:t>paid_at</w:t>
      </w:r>
    </w:p>
    <w:p w14:paraId="20E431F7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invoice_items</w:t>
      </w:r>
    </w:p>
    <w:p w14:paraId="6D5D95BD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id</w:t>
      </w:r>
    </w:p>
    <w:p w14:paraId="3A4658AA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invoice_id</w:t>
      </w:r>
    </w:p>
    <w:p w14:paraId="37C445E7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user_id</w:t>
      </w:r>
    </w:p>
    <w:p w14:paraId="7FBA8814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description</w:t>
      </w:r>
    </w:p>
    <w:p w14:paraId="32036D50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qty</w:t>
      </w:r>
    </w:p>
    <w:p w14:paraId="48856E41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unit</w:t>
      </w:r>
    </w:p>
    <w:p w14:paraId="41E3856F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unit_price</w:t>
      </w:r>
    </w:p>
    <w:p w14:paraId="5082DAA6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vat_rate</w:t>
      </w:r>
    </w:p>
    <w:p w14:paraId="470AFEA7" w14:textId="77777777" w:rsidR="00872FC4" w:rsidRPr="00872FC4" w:rsidRDefault="00872FC4" w:rsidP="00872FC4">
      <w:pPr>
        <w:numPr>
          <w:ilvl w:val="0"/>
          <w:numId w:val="20"/>
        </w:numPr>
        <w:rPr>
          <w:lang w:val="nl-NL"/>
        </w:rPr>
      </w:pPr>
      <w:r w:rsidRPr="00872FC4">
        <w:rPr>
          <w:lang w:val="nl-NL"/>
        </w:rPr>
        <w:t>created_at</w:t>
      </w:r>
    </w:p>
    <w:p w14:paraId="0BD8192C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lastRenderedPageBreak/>
        <w:pict w14:anchorId="34CB784F">
          <v:rect id="_x0000_i1107" style="width:0;height:1.5pt" o:hralign="center" o:hrstd="t" o:hr="t" fillcolor="#a0a0a0" stroked="f"/>
        </w:pict>
      </w:r>
    </w:p>
    <w:p w14:paraId="7C4A71EA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4. Offerte Functionaliteit</w:t>
      </w:r>
    </w:p>
    <w:p w14:paraId="4F012268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Offerte aanmaken (draft)</w:t>
      </w:r>
    </w:p>
    <w:p w14:paraId="7991C81E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Automatisch quote_number via RPC</w:t>
      </w:r>
    </w:p>
    <w:p w14:paraId="68B72D05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Offertregels toevoegen/verwijderen</w:t>
      </w:r>
    </w:p>
    <w:p w14:paraId="5646F80D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BTW berekening (incl/excl)</w:t>
      </w:r>
    </w:p>
    <w:p w14:paraId="7BA6DF63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Subtotaal / BTW / Totaal berekening</w:t>
      </w:r>
    </w:p>
    <w:p w14:paraId="4BD4E2E8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PDF generatie</w:t>
      </w:r>
    </w:p>
    <w:p w14:paraId="4111C78E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Footer vanuit billing_settings</w:t>
      </w:r>
    </w:p>
    <w:p w14:paraId="6221744A" w14:textId="77777777" w:rsidR="00872FC4" w:rsidRPr="00872FC4" w:rsidRDefault="00872FC4" w:rsidP="00872FC4">
      <w:pPr>
        <w:numPr>
          <w:ilvl w:val="0"/>
          <w:numId w:val="21"/>
        </w:numPr>
        <w:rPr>
          <w:lang w:val="nl-NL"/>
        </w:rPr>
      </w:pPr>
      <w:r w:rsidRPr="00872FC4">
        <w:rPr>
          <w:lang w:val="nl-NL"/>
        </w:rPr>
        <w:t>Sortering op created_at</w:t>
      </w:r>
    </w:p>
    <w:p w14:paraId="387735B1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7CD3422A">
          <v:rect id="_x0000_i1108" style="width:0;height:1.5pt" o:hralign="center" o:hrstd="t" o:hr="t" fillcolor="#a0a0a0" stroked="f"/>
        </w:pict>
      </w:r>
    </w:p>
    <w:p w14:paraId="505395FA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5. Factuur Functionaliteit</w:t>
      </w:r>
    </w:p>
    <w:p w14:paraId="31AD6705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Factuur aanmaken</w:t>
      </w:r>
    </w:p>
    <w:p w14:paraId="6456046E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invoice_number via RPC</w:t>
      </w:r>
    </w:p>
    <w:p w14:paraId="52F4D317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Regels toevoegen/verwijderen</w:t>
      </w:r>
    </w:p>
    <w:p w14:paraId="1552FF1C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Subtotaal / BTW / Totaal berekening</w:t>
      </w:r>
    </w:p>
    <w:p w14:paraId="2C11A246" w14:textId="77777777" w:rsidR="00872FC4" w:rsidRPr="00872FC4" w:rsidRDefault="00872FC4" w:rsidP="00872FC4">
      <w:pPr>
        <w:numPr>
          <w:ilvl w:val="0"/>
          <w:numId w:val="22"/>
        </w:numPr>
      </w:pPr>
      <w:r w:rsidRPr="00872FC4">
        <w:t>Due date (berekend via payment_terms_days)</w:t>
      </w:r>
    </w:p>
    <w:p w14:paraId="3B8B2DBF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Status workflow:</w:t>
      </w:r>
    </w:p>
    <w:p w14:paraId="6566DBD1" w14:textId="77777777" w:rsidR="00872FC4" w:rsidRPr="00872FC4" w:rsidRDefault="00872FC4" w:rsidP="00872FC4">
      <w:pPr>
        <w:numPr>
          <w:ilvl w:val="1"/>
          <w:numId w:val="22"/>
        </w:numPr>
        <w:rPr>
          <w:lang w:val="nl-NL"/>
        </w:rPr>
      </w:pPr>
      <w:r w:rsidRPr="00872FC4">
        <w:rPr>
          <w:lang w:val="nl-NL"/>
        </w:rPr>
        <w:t>draft</w:t>
      </w:r>
    </w:p>
    <w:p w14:paraId="360BBC30" w14:textId="77777777" w:rsidR="00872FC4" w:rsidRPr="00872FC4" w:rsidRDefault="00872FC4" w:rsidP="00872FC4">
      <w:pPr>
        <w:numPr>
          <w:ilvl w:val="1"/>
          <w:numId w:val="22"/>
        </w:numPr>
        <w:rPr>
          <w:lang w:val="nl-NL"/>
        </w:rPr>
      </w:pPr>
      <w:r w:rsidRPr="00872FC4">
        <w:rPr>
          <w:lang w:val="nl-NL"/>
        </w:rPr>
        <w:t>sent</w:t>
      </w:r>
    </w:p>
    <w:p w14:paraId="7B3F606A" w14:textId="77777777" w:rsidR="00872FC4" w:rsidRPr="00872FC4" w:rsidRDefault="00872FC4" w:rsidP="00872FC4">
      <w:pPr>
        <w:numPr>
          <w:ilvl w:val="1"/>
          <w:numId w:val="22"/>
        </w:numPr>
        <w:rPr>
          <w:lang w:val="nl-NL"/>
        </w:rPr>
      </w:pPr>
      <w:r w:rsidRPr="00872FC4">
        <w:rPr>
          <w:lang w:val="nl-NL"/>
        </w:rPr>
        <w:t>paid</w:t>
      </w:r>
    </w:p>
    <w:p w14:paraId="4962C0B0" w14:textId="77777777" w:rsidR="00872FC4" w:rsidRPr="00872FC4" w:rsidRDefault="00872FC4" w:rsidP="00872FC4">
      <w:pPr>
        <w:numPr>
          <w:ilvl w:val="1"/>
          <w:numId w:val="22"/>
        </w:numPr>
        <w:rPr>
          <w:lang w:val="nl-NL"/>
        </w:rPr>
      </w:pPr>
      <w:r w:rsidRPr="00872FC4">
        <w:rPr>
          <w:lang w:val="nl-NL"/>
        </w:rPr>
        <w:t>overdue</w:t>
      </w:r>
    </w:p>
    <w:p w14:paraId="6C86F547" w14:textId="77777777" w:rsidR="00872FC4" w:rsidRPr="00872FC4" w:rsidRDefault="00872FC4" w:rsidP="00872FC4">
      <w:pPr>
        <w:numPr>
          <w:ilvl w:val="1"/>
          <w:numId w:val="22"/>
        </w:numPr>
        <w:rPr>
          <w:lang w:val="nl-NL"/>
        </w:rPr>
      </w:pPr>
      <w:r w:rsidRPr="00872FC4">
        <w:rPr>
          <w:lang w:val="nl-NL"/>
        </w:rPr>
        <w:t>cancelled</w:t>
      </w:r>
    </w:p>
    <w:p w14:paraId="107CA0BA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paid_at timestamp bij betaling</w:t>
      </w:r>
    </w:p>
    <w:p w14:paraId="182EC3D5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PDF generatie</w:t>
      </w:r>
    </w:p>
    <w:p w14:paraId="551B8810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t>Footer vanuit billing_settings</w:t>
      </w:r>
    </w:p>
    <w:p w14:paraId="1C3FA4CF" w14:textId="77777777" w:rsidR="00872FC4" w:rsidRPr="00872FC4" w:rsidRDefault="00872FC4" w:rsidP="00872FC4">
      <w:pPr>
        <w:numPr>
          <w:ilvl w:val="0"/>
          <w:numId w:val="22"/>
        </w:numPr>
        <w:rPr>
          <w:lang w:val="nl-NL"/>
        </w:rPr>
      </w:pPr>
      <w:r w:rsidRPr="00872FC4">
        <w:rPr>
          <w:lang w:val="nl-NL"/>
        </w:rPr>
        <w:lastRenderedPageBreak/>
        <w:t>Sortering op due_date</w:t>
      </w:r>
    </w:p>
    <w:p w14:paraId="50A24841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4F9E52CC">
          <v:rect id="_x0000_i1109" style="width:0;height:1.5pt" o:hralign="center" o:hrstd="t" o:hr="t" fillcolor="#a0a0a0" stroked="f"/>
        </w:pict>
      </w:r>
    </w:p>
    <w:p w14:paraId="7CBAC225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6. BTW &amp; Berekening Logica</w:t>
      </w:r>
    </w:p>
    <w:p w14:paraId="23B71229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Helpers:</w:t>
      </w:r>
    </w:p>
    <w:p w14:paraId="4140672A" w14:textId="77777777" w:rsidR="00872FC4" w:rsidRPr="00872FC4" w:rsidRDefault="00872FC4" w:rsidP="00872FC4">
      <w:pPr>
        <w:numPr>
          <w:ilvl w:val="0"/>
          <w:numId w:val="23"/>
        </w:numPr>
        <w:rPr>
          <w:lang w:val="nl-NL"/>
        </w:rPr>
      </w:pPr>
      <w:r w:rsidRPr="00872FC4">
        <w:rPr>
          <w:lang w:val="nl-NL"/>
        </w:rPr>
        <w:t>toNumber()</w:t>
      </w:r>
    </w:p>
    <w:p w14:paraId="5EC29FE8" w14:textId="77777777" w:rsidR="00872FC4" w:rsidRPr="00872FC4" w:rsidRDefault="00872FC4" w:rsidP="00872FC4">
      <w:pPr>
        <w:numPr>
          <w:ilvl w:val="0"/>
          <w:numId w:val="23"/>
        </w:numPr>
        <w:rPr>
          <w:lang w:val="nl-NL"/>
        </w:rPr>
      </w:pPr>
      <w:r w:rsidRPr="00872FC4">
        <w:rPr>
          <w:lang w:val="nl-NL"/>
        </w:rPr>
        <w:t>round2()</w:t>
      </w:r>
    </w:p>
    <w:p w14:paraId="6B7D6577" w14:textId="77777777" w:rsidR="00872FC4" w:rsidRPr="00872FC4" w:rsidRDefault="00872FC4" w:rsidP="00872FC4">
      <w:pPr>
        <w:numPr>
          <w:ilvl w:val="0"/>
          <w:numId w:val="23"/>
        </w:numPr>
        <w:rPr>
          <w:lang w:val="nl-NL"/>
        </w:rPr>
      </w:pPr>
      <w:r w:rsidRPr="00872FC4">
        <w:rPr>
          <w:lang w:val="nl-NL"/>
        </w:rPr>
        <w:t>Intl.NumberFormat("nl-NL")</w:t>
      </w:r>
    </w:p>
    <w:p w14:paraId="44AA6C6F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Logica:</w:t>
      </w:r>
    </w:p>
    <w:p w14:paraId="590EAEDF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If pricesIncludeVat:</w:t>
      </w:r>
      <w:r w:rsidRPr="00872FC4">
        <w:rPr>
          <w:lang w:val="nl-NL"/>
        </w:rPr>
        <w:br/>
        <w:t>net = subtotal / (1 + vatRate/100)</w:t>
      </w:r>
      <w:r w:rsidRPr="00872FC4">
        <w:rPr>
          <w:lang w:val="nl-NL"/>
        </w:rPr>
        <w:br/>
        <w:t>vat = subtotal - net</w:t>
      </w:r>
      <w:r w:rsidRPr="00872FC4">
        <w:rPr>
          <w:lang w:val="nl-NL"/>
        </w:rPr>
        <w:br/>
        <w:t>total = subtotal</w:t>
      </w:r>
    </w:p>
    <w:p w14:paraId="235784F8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Else:</w:t>
      </w:r>
      <w:r w:rsidRPr="00872FC4">
        <w:rPr>
          <w:lang w:val="nl-NL"/>
        </w:rPr>
        <w:br/>
        <w:t>vat = subtotal * (vatRate/100)</w:t>
      </w:r>
      <w:r w:rsidRPr="00872FC4">
        <w:rPr>
          <w:lang w:val="nl-NL"/>
        </w:rPr>
        <w:br/>
        <w:t>total = subtotal + vat</w:t>
      </w:r>
    </w:p>
    <w:p w14:paraId="6F94DD68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Afronding altijd op 2 decimalen.</w:t>
      </w:r>
    </w:p>
    <w:p w14:paraId="3CFECB47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07DB3A99">
          <v:rect id="_x0000_i1110" style="width:0;height:1.5pt" o:hralign="center" o:hrstd="t" o:hr="t" fillcolor="#a0a0a0" stroked="f"/>
        </w:pict>
      </w:r>
    </w:p>
    <w:p w14:paraId="15C93D3C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7. Overdue Logica</w:t>
      </w:r>
    </w:p>
    <w:p w14:paraId="643EE37D" w14:textId="77777777" w:rsidR="00872FC4" w:rsidRPr="00872FC4" w:rsidRDefault="00872FC4" w:rsidP="00872FC4">
      <w:pPr>
        <w:numPr>
          <w:ilvl w:val="0"/>
          <w:numId w:val="24"/>
        </w:numPr>
        <w:rPr>
          <w:lang w:val="nl-NL"/>
        </w:rPr>
      </w:pPr>
      <w:r w:rsidRPr="00872FC4">
        <w:rPr>
          <w:lang w:val="nl-NL"/>
        </w:rPr>
        <w:t>due_date veld in invoices</w:t>
      </w:r>
    </w:p>
    <w:p w14:paraId="5BAA1131" w14:textId="77777777" w:rsidR="00872FC4" w:rsidRPr="00872FC4" w:rsidRDefault="00872FC4" w:rsidP="00872FC4">
      <w:pPr>
        <w:numPr>
          <w:ilvl w:val="0"/>
          <w:numId w:val="24"/>
        </w:numPr>
        <w:rPr>
          <w:lang w:val="nl-NL"/>
        </w:rPr>
      </w:pPr>
      <w:r w:rsidRPr="00872FC4">
        <w:rPr>
          <w:lang w:val="nl-NL"/>
        </w:rPr>
        <w:t>isOverdue() check in UI</w:t>
      </w:r>
    </w:p>
    <w:p w14:paraId="26627C63" w14:textId="77777777" w:rsidR="00872FC4" w:rsidRPr="00872FC4" w:rsidRDefault="00872FC4" w:rsidP="00872FC4">
      <w:pPr>
        <w:numPr>
          <w:ilvl w:val="0"/>
          <w:numId w:val="24"/>
        </w:numPr>
        <w:rPr>
          <w:lang w:val="nl-NL"/>
        </w:rPr>
      </w:pPr>
      <w:r w:rsidRPr="00872FC4">
        <w:rPr>
          <w:lang w:val="nl-NL"/>
        </w:rPr>
        <w:t>refresh_overdue_invoices() RPC</w:t>
      </w:r>
    </w:p>
    <w:p w14:paraId="2B4AB7E9" w14:textId="77777777" w:rsidR="00872FC4" w:rsidRPr="00872FC4" w:rsidRDefault="00872FC4" w:rsidP="00872FC4">
      <w:pPr>
        <w:numPr>
          <w:ilvl w:val="0"/>
          <w:numId w:val="24"/>
        </w:numPr>
        <w:rPr>
          <w:lang w:val="nl-NL"/>
        </w:rPr>
      </w:pPr>
      <w:r w:rsidRPr="00872FC4">
        <w:rPr>
          <w:lang w:val="nl-NL"/>
        </w:rPr>
        <w:t>Dashboard toont:</w:t>
      </w:r>
    </w:p>
    <w:p w14:paraId="6C7E263B" w14:textId="77777777" w:rsidR="00872FC4" w:rsidRPr="00872FC4" w:rsidRDefault="00872FC4" w:rsidP="00872FC4">
      <w:pPr>
        <w:numPr>
          <w:ilvl w:val="1"/>
          <w:numId w:val="24"/>
        </w:numPr>
        <w:rPr>
          <w:lang w:val="nl-NL"/>
        </w:rPr>
      </w:pPr>
      <w:r w:rsidRPr="00872FC4">
        <w:rPr>
          <w:lang w:val="nl-NL"/>
        </w:rPr>
        <w:t>Te laat</w:t>
      </w:r>
    </w:p>
    <w:p w14:paraId="3E8D954D" w14:textId="77777777" w:rsidR="00872FC4" w:rsidRPr="00872FC4" w:rsidRDefault="00872FC4" w:rsidP="00872FC4">
      <w:pPr>
        <w:numPr>
          <w:ilvl w:val="1"/>
          <w:numId w:val="24"/>
        </w:numPr>
        <w:rPr>
          <w:lang w:val="nl-NL"/>
        </w:rPr>
      </w:pPr>
      <w:r w:rsidRPr="00872FC4">
        <w:rPr>
          <w:lang w:val="nl-NL"/>
        </w:rPr>
        <w:t>Openstaand (sent + overdue)</w:t>
      </w:r>
    </w:p>
    <w:p w14:paraId="58A58C27" w14:textId="77777777" w:rsidR="00872FC4" w:rsidRPr="00872FC4" w:rsidRDefault="00872FC4" w:rsidP="00872FC4">
      <w:pPr>
        <w:numPr>
          <w:ilvl w:val="1"/>
          <w:numId w:val="24"/>
        </w:numPr>
        <w:rPr>
          <w:lang w:val="nl-NL"/>
        </w:rPr>
      </w:pPr>
      <w:r w:rsidRPr="00872FC4">
        <w:rPr>
          <w:lang w:val="nl-NL"/>
        </w:rPr>
        <w:t>Betaald (deze maand)</w:t>
      </w:r>
    </w:p>
    <w:p w14:paraId="61FEA48F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0063B4EF">
          <v:rect id="_x0000_i1111" style="width:0;height:1.5pt" o:hralign="center" o:hrstd="t" o:hr="t" fillcolor="#a0a0a0" stroked="f"/>
        </w:pict>
      </w:r>
    </w:p>
    <w:p w14:paraId="00FBED7A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8. Dashboard</w:t>
      </w:r>
    </w:p>
    <w:p w14:paraId="5BD20788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Kaarten:</w:t>
      </w:r>
    </w:p>
    <w:p w14:paraId="2377DEAD" w14:textId="77777777" w:rsidR="00872FC4" w:rsidRPr="00872FC4" w:rsidRDefault="00872FC4" w:rsidP="00872FC4">
      <w:pPr>
        <w:numPr>
          <w:ilvl w:val="0"/>
          <w:numId w:val="25"/>
        </w:numPr>
        <w:rPr>
          <w:lang w:val="nl-NL"/>
        </w:rPr>
      </w:pPr>
      <w:r w:rsidRPr="00872FC4">
        <w:rPr>
          <w:lang w:val="nl-NL"/>
        </w:rPr>
        <w:lastRenderedPageBreak/>
        <w:t>Openstaand bedrag</w:t>
      </w:r>
    </w:p>
    <w:p w14:paraId="48A651DD" w14:textId="77777777" w:rsidR="00872FC4" w:rsidRPr="00872FC4" w:rsidRDefault="00872FC4" w:rsidP="00872FC4">
      <w:pPr>
        <w:numPr>
          <w:ilvl w:val="0"/>
          <w:numId w:val="25"/>
        </w:numPr>
        <w:rPr>
          <w:lang w:val="nl-NL"/>
        </w:rPr>
      </w:pPr>
      <w:r w:rsidRPr="00872FC4">
        <w:rPr>
          <w:lang w:val="nl-NL"/>
        </w:rPr>
        <w:t>Te laat bedrag</w:t>
      </w:r>
    </w:p>
    <w:p w14:paraId="2F9F5BE9" w14:textId="77777777" w:rsidR="00872FC4" w:rsidRPr="00872FC4" w:rsidRDefault="00872FC4" w:rsidP="00872FC4">
      <w:pPr>
        <w:numPr>
          <w:ilvl w:val="0"/>
          <w:numId w:val="25"/>
        </w:numPr>
        <w:rPr>
          <w:lang w:val="nl-NL"/>
        </w:rPr>
      </w:pPr>
      <w:r w:rsidRPr="00872FC4">
        <w:rPr>
          <w:lang w:val="nl-NL"/>
        </w:rPr>
        <w:t>Betaald deze maand</w:t>
      </w:r>
    </w:p>
    <w:p w14:paraId="0F95BE35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Filterable facturen overzicht:</w:t>
      </w:r>
    </w:p>
    <w:p w14:paraId="7EAEB272" w14:textId="77777777" w:rsidR="00872FC4" w:rsidRPr="00872FC4" w:rsidRDefault="00872FC4" w:rsidP="00872FC4">
      <w:pPr>
        <w:numPr>
          <w:ilvl w:val="0"/>
          <w:numId w:val="26"/>
        </w:numPr>
        <w:rPr>
          <w:lang w:val="nl-NL"/>
        </w:rPr>
      </w:pPr>
      <w:r w:rsidRPr="00872FC4">
        <w:rPr>
          <w:lang w:val="nl-NL"/>
        </w:rPr>
        <w:t>?status=open</w:t>
      </w:r>
    </w:p>
    <w:p w14:paraId="0F00AC4A" w14:textId="77777777" w:rsidR="00872FC4" w:rsidRPr="00872FC4" w:rsidRDefault="00872FC4" w:rsidP="00872FC4">
      <w:pPr>
        <w:numPr>
          <w:ilvl w:val="0"/>
          <w:numId w:val="26"/>
        </w:numPr>
        <w:rPr>
          <w:lang w:val="nl-NL"/>
        </w:rPr>
      </w:pPr>
      <w:r w:rsidRPr="00872FC4">
        <w:rPr>
          <w:lang w:val="nl-NL"/>
        </w:rPr>
        <w:t>?status=overdue</w:t>
      </w:r>
    </w:p>
    <w:p w14:paraId="27DE4383" w14:textId="77777777" w:rsidR="00872FC4" w:rsidRPr="00872FC4" w:rsidRDefault="00872FC4" w:rsidP="00872FC4">
      <w:pPr>
        <w:numPr>
          <w:ilvl w:val="0"/>
          <w:numId w:val="26"/>
        </w:numPr>
        <w:rPr>
          <w:lang w:val="nl-NL"/>
        </w:rPr>
      </w:pPr>
      <w:r w:rsidRPr="00872FC4">
        <w:rPr>
          <w:lang w:val="nl-NL"/>
        </w:rPr>
        <w:t>?status=paid</w:t>
      </w:r>
    </w:p>
    <w:p w14:paraId="14D0CE03" w14:textId="77777777" w:rsidR="00872FC4" w:rsidRPr="00872FC4" w:rsidRDefault="00872FC4" w:rsidP="00872FC4">
      <w:pPr>
        <w:numPr>
          <w:ilvl w:val="0"/>
          <w:numId w:val="26"/>
        </w:numPr>
        <w:rPr>
          <w:lang w:val="nl-NL"/>
        </w:rPr>
      </w:pPr>
      <w:r w:rsidRPr="00872FC4">
        <w:rPr>
          <w:lang w:val="nl-NL"/>
        </w:rPr>
        <w:t>?status=sent</w:t>
      </w:r>
    </w:p>
    <w:p w14:paraId="297BFF44" w14:textId="77777777" w:rsidR="00872FC4" w:rsidRPr="00872FC4" w:rsidRDefault="00872FC4" w:rsidP="00872FC4">
      <w:pPr>
        <w:numPr>
          <w:ilvl w:val="0"/>
          <w:numId w:val="26"/>
        </w:numPr>
        <w:rPr>
          <w:lang w:val="nl-NL"/>
        </w:rPr>
      </w:pPr>
      <w:r w:rsidRPr="00872FC4">
        <w:rPr>
          <w:lang w:val="nl-NL"/>
        </w:rPr>
        <w:t>etc.</w:t>
      </w:r>
    </w:p>
    <w:p w14:paraId="14FC93B2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0C20F4E4">
          <v:rect id="_x0000_i1112" style="width:0;height:1.5pt" o:hralign="center" o:hrstd="t" o:hr="t" fillcolor="#a0a0a0" stroked="f"/>
        </w:pict>
      </w:r>
    </w:p>
    <w:p w14:paraId="38BACBC9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9. Huidige Architectuurkeuzes</w:t>
      </w:r>
    </w:p>
    <w:p w14:paraId="7128B9BB" w14:textId="77777777" w:rsidR="00872FC4" w:rsidRPr="00872FC4" w:rsidRDefault="00872FC4" w:rsidP="00872FC4">
      <w:pPr>
        <w:numPr>
          <w:ilvl w:val="0"/>
          <w:numId w:val="27"/>
        </w:numPr>
        <w:rPr>
          <w:lang w:val="nl-NL"/>
        </w:rPr>
      </w:pPr>
      <w:r w:rsidRPr="00872FC4">
        <w:rPr>
          <w:lang w:val="nl-NL"/>
        </w:rPr>
        <w:t>Geen totaalbedrag opgeslagen in DB (wordt berekend)</w:t>
      </w:r>
    </w:p>
    <w:p w14:paraId="426A215C" w14:textId="77777777" w:rsidR="00872FC4" w:rsidRPr="00872FC4" w:rsidRDefault="00872FC4" w:rsidP="00872FC4">
      <w:pPr>
        <w:numPr>
          <w:ilvl w:val="0"/>
          <w:numId w:val="27"/>
        </w:numPr>
        <w:rPr>
          <w:lang w:val="nl-NL"/>
        </w:rPr>
      </w:pPr>
      <w:r w:rsidRPr="00872FC4">
        <w:rPr>
          <w:lang w:val="nl-NL"/>
        </w:rPr>
        <w:t>Single currency (MVP)</w:t>
      </w:r>
    </w:p>
    <w:p w14:paraId="7C8EABF2" w14:textId="77777777" w:rsidR="00872FC4" w:rsidRPr="00872FC4" w:rsidRDefault="00872FC4" w:rsidP="00872FC4">
      <w:pPr>
        <w:numPr>
          <w:ilvl w:val="0"/>
          <w:numId w:val="27"/>
        </w:numPr>
        <w:rPr>
          <w:lang w:val="nl-NL"/>
        </w:rPr>
      </w:pPr>
      <w:r w:rsidRPr="00872FC4">
        <w:rPr>
          <w:lang w:val="nl-NL"/>
        </w:rPr>
        <w:t>Server Actions voor mutaties</w:t>
      </w:r>
    </w:p>
    <w:p w14:paraId="086767D7" w14:textId="77777777" w:rsidR="00872FC4" w:rsidRPr="00872FC4" w:rsidRDefault="00872FC4" w:rsidP="00872FC4">
      <w:pPr>
        <w:numPr>
          <w:ilvl w:val="0"/>
          <w:numId w:val="27"/>
        </w:numPr>
        <w:rPr>
          <w:lang w:val="nl-NL"/>
        </w:rPr>
      </w:pPr>
      <w:r w:rsidRPr="00872FC4">
        <w:rPr>
          <w:lang w:val="nl-NL"/>
        </w:rPr>
        <w:t>revalidatePath() voor cache invalidatie</w:t>
      </w:r>
    </w:p>
    <w:p w14:paraId="02075F94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675F8DEB">
          <v:rect id="_x0000_i1113" style="width:0;height:1.5pt" o:hralign="center" o:hrstd="t" o:hr="t" fillcolor="#a0a0a0" stroked="f"/>
        </w:pict>
      </w:r>
    </w:p>
    <w:p w14:paraId="6FEA5447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t>10. Roadmap</w:t>
      </w:r>
    </w:p>
    <w:p w14:paraId="0BB02BBF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Offerte → Factuur conversie</w:t>
      </w:r>
    </w:p>
    <w:p w14:paraId="008B03D9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Betaallink integratie (Mollie / Stripe)</w:t>
      </w:r>
    </w:p>
    <w:p w14:paraId="701F5DEB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Automatische e-mail verzending</w:t>
      </w:r>
    </w:p>
    <w:p w14:paraId="7E62E226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Omzet grafieken per maand</w:t>
      </w:r>
    </w:p>
    <w:p w14:paraId="328AD932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Multi-currency</w:t>
      </w:r>
    </w:p>
    <w:p w14:paraId="13BB23B7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Abonnementensysteem (SaaS monetisatie)</w:t>
      </w:r>
    </w:p>
    <w:p w14:paraId="0D55E113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Webhooks voor betalingen</w:t>
      </w:r>
    </w:p>
    <w:p w14:paraId="32A85538" w14:textId="77777777" w:rsidR="00872FC4" w:rsidRPr="00872FC4" w:rsidRDefault="00872FC4" w:rsidP="00872FC4">
      <w:pPr>
        <w:numPr>
          <w:ilvl w:val="0"/>
          <w:numId w:val="28"/>
        </w:numPr>
        <w:rPr>
          <w:lang w:val="nl-NL"/>
        </w:rPr>
      </w:pPr>
      <w:r w:rsidRPr="00872FC4">
        <w:rPr>
          <w:lang w:val="nl-NL"/>
        </w:rPr>
        <w:t>Factuur herinneringen (automatisch)</w:t>
      </w:r>
    </w:p>
    <w:p w14:paraId="7EDA0B79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57D45657">
          <v:rect id="_x0000_i1114" style="width:0;height:1.5pt" o:hralign="center" o:hrstd="t" o:hr="t" fillcolor="#a0a0a0" stroked="f"/>
        </w:pict>
      </w:r>
    </w:p>
    <w:p w14:paraId="0DF721C3" w14:textId="77777777" w:rsidR="00872FC4" w:rsidRPr="00872FC4" w:rsidRDefault="00872FC4" w:rsidP="00872FC4">
      <w:pPr>
        <w:rPr>
          <w:b/>
          <w:bCs/>
          <w:lang w:val="nl-NL"/>
        </w:rPr>
      </w:pPr>
      <w:r w:rsidRPr="00872FC4">
        <w:rPr>
          <w:b/>
          <w:bCs/>
          <w:lang w:val="nl-NL"/>
        </w:rPr>
        <w:lastRenderedPageBreak/>
        <w:t>11. Positionering</w:t>
      </w:r>
    </w:p>
    <w:p w14:paraId="5CD6F29B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BuildaroQ richt zich op:</w:t>
      </w:r>
    </w:p>
    <w:p w14:paraId="3D260A10" w14:textId="77777777" w:rsidR="00872FC4" w:rsidRPr="00872FC4" w:rsidRDefault="00872FC4" w:rsidP="00872FC4">
      <w:pPr>
        <w:numPr>
          <w:ilvl w:val="0"/>
          <w:numId w:val="29"/>
        </w:numPr>
        <w:rPr>
          <w:lang w:val="nl-NL"/>
        </w:rPr>
      </w:pPr>
      <w:r w:rsidRPr="00872FC4">
        <w:rPr>
          <w:lang w:val="nl-NL"/>
        </w:rPr>
        <w:t>Installateurs</w:t>
      </w:r>
    </w:p>
    <w:p w14:paraId="775CD4E9" w14:textId="77777777" w:rsidR="00872FC4" w:rsidRPr="00872FC4" w:rsidRDefault="00872FC4" w:rsidP="00872FC4">
      <w:pPr>
        <w:numPr>
          <w:ilvl w:val="0"/>
          <w:numId w:val="29"/>
        </w:numPr>
        <w:rPr>
          <w:lang w:val="nl-NL"/>
        </w:rPr>
      </w:pPr>
      <w:r w:rsidRPr="00872FC4">
        <w:rPr>
          <w:lang w:val="nl-NL"/>
        </w:rPr>
        <w:t>ZZP’ers</w:t>
      </w:r>
    </w:p>
    <w:p w14:paraId="3F60EB53" w14:textId="77777777" w:rsidR="00872FC4" w:rsidRPr="00872FC4" w:rsidRDefault="00872FC4" w:rsidP="00872FC4">
      <w:pPr>
        <w:numPr>
          <w:ilvl w:val="0"/>
          <w:numId w:val="29"/>
        </w:numPr>
        <w:rPr>
          <w:lang w:val="nl-NL"/>
        </w:rPr>
      </w:pPr>
      <w:r w:rsidRPr="00872FC4">
        <w:rPr>
          <w:lang w:val="nl-NL"/>
        </w:rPr>
        <w:t>Kleine MKB-bedrijven</w:t>
      </w:r>
    </w:p>
    <w:p w14:paraId="0430B296" w14:textId="77777777" w:rsidR="00872FC4" w:rsidRPr="00872FC4" w:rsidRDefault="00872FC4" w:rsidP="00872FC4">
      <w:pPr>
        <w:numPr>
          <w:ilvl w:val="0"/>
          <w:numId w:val="29"/>
        </w:numPr>
        <w:rPr>
          <w:lang w:val="nl-NL"/>
        </w:rPr>
      </w:pPr>
      <w:r w:rsidRPr="00872FC4">
        <w:rPr>
          <w:lang w:val="nl-NL"/>
        </w:rPr>
        <w:t>Simpele, snelle facturatie zonder boekhoudcomplexiteit</w:t>
      </w:r>
    </w:p>
    <w:p w14:paraId="5B3FD964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pict w14:anchorId="08011A54">
          <v:rect id="_x0000_i1115" style="width:0;height:1.5pt" o:hralign="center" o:hrstd="t" o:hr="t" fillcolor="#a0a0a0" stroked="f"/>
        </w:pict>
      </w:r>
    </w:p>
    <w:p w14:paraId="3B83B44F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Als je wilt kan ik nu ook een:</w:t>
      </w:r>
    </w:p>
    <w:p w14:paraId="46A91284" w14:textId="77777777" w:rsidR="00872FC4" w:rsidRPr="00872FC4" w:rsidRDefault="00872FC4" w:rsidP="00872FC4">
      <w:pPr>
        <w:numPr>
          <w:ilvl w:val="0"/>
          <w:numId w:val="30"/>
        </w:numPr>
        <w:rPr>
          <w:lang w:val="nl-NL"/>
        </w:rPr>
      </w:pPr>
      <w:r w:rsidRPr="00872FC4">
        <w:rPr>
          <w:rFonts w:ascii="Segoe UI Emoji" w:hAnsi="Segoe UI Emoji" w:cs="Segoe UI Emoji"/>
          <w:lang w:val="nl-NL"/>
        </w:rPr>
        <w:t>🔥</w:t>
      </w:r>
      <w:r w:rsidRPr="00872FC4">
        <w:rPr>
          <w:lang w:val="nl-NL"/>
        </w:rPr>
        <w:t xml:space="preserve"> Technical Architecture Diagram uitleg</w:t>
      </w:r>
    </w:p>
    <w:p w14:paraId="5F38274B" w14:textId="77777777" w:rsidR="00872FC4" w:rsidRPr="00872FC4" w:rsidRDefault="00872FC4" w:rsidP="00872FC4">
      <w:pPr>
        <w:numPr>
          <w:ilvl w:val="0"/>
          <w:numId w:val="30"/>
        </w:numPr>
        <w:rPr>
          <w:lang w:val="nl-NL"/>
        </w:rPr>
      </w:pPr>
      <w:r w:rsidRPr="00872FC4">
        <w:rPr>
          <w:rFonts w:ascii="Segoe UI Emoji" w:hAnsi="Segoe UI Emoji" w:cs="Segoe UI Emoji"/>
          <w:lang w:val="nl-NL"/>
        </w:rPr>
        <w:t>📈</w:t>
      </w:r>
      <w:r w:rsidRPr="00872FC4">
        <w:rPr>
          <w:lang w:val="nl-NL"/>
        </w:rPr>
        <w:t xml:space="preserve"> SaaS monetization plan</w:t>
      </w:r>
    </w:p>
    <w:p w14:paraId="0848642E" w14:textId="77777777" w:rsidR="00872FC4" w:rsidRPr="00872FC4" w:rsidRDefault="00872FC4" w:rsidP="00872FC4">
      <w:pPr>
        <w:numPr>
          <w:ilvl w:val="0"/>
          <w:numId w:val="30"/>
        </w:numPr>
        <w:rPr>
          <w:lang w:val="nl-NL"/>
        </w:rPr>
      </w:pPr>
      <w:r w:rsidRPr="00872FC4">
        <w:rPr>
          <w:rFonts w:ascii="Segoe UI Emoji" w:hAnsi="Segoe UI Emoji" w:cs="Segoe UI Emoji"/>
          <w:lang w:val="nl-NL"/>
        </w:rPr>
        <w:t>🧱</w:t>
      </w:r>
      <w:r w:rsidRPr="00872FC4">
        <w:rPr>
          <w:lang w:val="nl-NL"/>
        </w:rPr>
        <w:t xml:space="preserve"> Refactor plan voor schaalbaarheid</w:t>
      </w:r>
    </w:p>
    <w:p w14:paraId="5C37FCD2" w14:textId="77777777" w:rsidR="00872FC4" w:rsidRPr="00872FC4" w:rsidRDefault="00872FC4" w:rsidP="00872FC4">
      <w:pPr>
        <w:numPr>
          <w:ilvl w:val="0"/>
          <w:numId w:val="30"/>
        </w:numPr>
      </w:pPr>
      <w:r w:rsidRPr="00872FC4">
        <w:rPr>
          <w:rFonts w:ascii="Segoe UI Symbol" w:hAnsi="Segoe UI Symbol" w:cs="Segoe UI Symbol"/>
          <w:lang w:val="nl-NL"/>
        </w:rPr>
        <w:t>🛡</w:t>
      </w:r>
      <w:r w:rsidRPr="00872FC4">
        <w:t xml:space="preserve"> Security checklist (RLS + policies review)</w:t>
      </w:r>
    </w:p>
    <w:p w14:paraId="6AEAE266" w14:textId="77777777" w:rsidR="00872FC4" w:rsidRPr="00872FC4" w:rsidRDefault="00872FC4" w:rsidP="00872FC4">
      <w:pPr>
        <w:rPr>
          <w:lang w:val="nl-NL"/>
        </w:rPr>
      </w:pPr>
      <w:r w:rsidRPr="00872FC4">
        <w:rPr>
          <w:lang w:val="nl-NL"/>
        </w:rPr>
        <w:t>Wat wil je als volgende stap?</w:t>
      </w:r>
    </w:p>
    <w:p w14:paraId="67F07D26" w14:textId="77777777" w:rsidR="00870FCB" w:rsidRPr="00872FC4" w:rsidRDefault="00870FCB">
      <w:pPr>
        <w:rPr>
          <w:lang w:val="nl-NL"/>
        </w:rPr>
      </w:pPr>
    </w:p>
    <w:sectPr w:rsidR="00870FCB" w:rsidRPr="00872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876C6"/>
    <w:multiLevelType w:val="multilevel"/>
    <w:tmpl w:val="C010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63251A"/>
    <w:multiLevelType w:val="multilevel"/>
    <w:tmpl w:val="F9FC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8A14E1"/>
    <w:multiLevelType w:val="multilevel"/>
    <w:tmpl w:val="821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584EA2"/>
    <w:multiLevelType w:val="multilevel"/>
    <w:tmpl w:val="E540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22002"/>
    <w:multiLevelType w:val="multilevel"/>
    <w:tmpl w:val="2348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412A2"/>
    <w:multiLevelType w:val="multilevel"/>
    <w:tmpl w:val="21A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06F7E"/>
    <w:multiLevelType w:val="multilevel"/>
    <w:tmpl w:val="0A94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F0EB9"/>
    <w:multiLevelType w:val="multilevel"/>
    <w:tmpl w:val="F742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A74B1"/>
    <w:multiLevelType w:val="multilevel"/>
    <w:tmpl w:val="E5A0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E276EF"/>
    <w:multiLevelType w:val="multilevel"/>
    <w:tmpl w:val="1AE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54AF0"/>
    <w:multiLevelType w:val="multilevel"/>
    <w:tmpl w:val="2B12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8D0121"/>
    <w:multiLevelType w:val="multilevel"/>
    <w:tmpl w:val="0842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A62CDC"/>
    <w:multiLevelType w:val="multilevel"/>
    <w:tmpl w:val="3A3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6119D7"/>
    <w:multiLevelType w:val="multilevel"/>
    <w:tmpl w:val="ED486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533168"/>
    <w:multiLevelType w:val="multilevel"/>
    <w:tmpl w:val="301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C1572"/>
    <w:multiLevelType w:val="multilevel"/>
    <w:tmpl w:val="FC10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F249EA"/>
    <w:multiLevelType w:val="multilevel"/>
    <w:tmpl w:val="BC5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324C30"/>
    <w:multiLevelType w:val="multilevel"/>
    <w:tmpl w:val="3964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3953BC"/>
    <w:multiLevelType w:val="multilevel"/>
    <w:tmpl w:val="1DFA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EA34E6"/>
    <w:multiLevelType w:val="multilevel"/>
    <w:tmpl w:val="510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FB6B62"/>
    <w:multiLevelType w:val="multilevel"/>
    <w:tmpl w:val="A1B6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528463">
    <w:abstractNumId w:val="8"/>
  </w:num>
  <w:num w:numId="2" w16cid:durableId="2090224444">
    <w:abstractNumId w:val="6"/>
  </w:num>
  <w:num w:numId="3" w16cid:durableId="1947735911">
    <w:abstractNumId w:val="5"/>
  </w:num>
  <w:num w:numId="4" w16cid:durableId="122699180">
    <w:abstractNumId w:val="4"/>
  </w:num>
  <w:num w:numId="5" w16cid:durableId="629286917">
    <w:abstractNumId w:val="7"/>
  </w:num>
  <w:num w:numId="6" w16cid:durableId="79723215">
    <w:abstractNumId w:val="3"/>
  </w:num>
  <w:num w:numId="7" w16cid:durableId="424108793">
    <w:abstractNumId w:val="2"/>
  </w:num>
  <w:num w:numId="8" w16cid:durableId="442765853">
    <w:abstractNumId w:val="1"/>
  </w:num>
  <w:num w:numId="9" w16cid:durableId="831020105">
    <w:abstractNumId w:val="0"/>
  </w:num>
  <w:num w:numId="10" w16cid:durableId="1115294939">
    <w:abstractNumId w:val="11"/>
  </w:num>
  <w:num w:numId="11" w16cid:durableId="1175725552">
    <w:abstractNumId w:val="25"/>
  </w:num>
  <w:num w:numId="12" w16cid:durableId="523835184">
    <w:abstractNumId w:val="15"/>
  </w:num>
  <w:num w:numId="13" w16cid:durableId="790129189">
    <w:abstractNumId w:val="17"/>
  </w:num>
  <w:num w:numId="14" w16cid:durableId="1792239644">
    <w:abstractNumId w:val="28"/>
  </w:num>
  <w:num w:numId="15" w16cid:durableId="761800733">
    <w:abstractNumId w:val="22"/>
  </w:num>
  <w:num w:numId="16" w16cid:durableId="453863284">
    <w:abstractNumId w:val="12"/>
  </w:num>
  <w:num w:numId="17" w16cid:durableId="817504041">
    <w:abstractNumId w:val="14"/>
  </w:num>
  <w:num w:numId="18" w16cid:durableId="1552686697">
    <w:abstractNumId w:val="16"/>
  </w:num>
  <w:num w:numId="19" w16cid:durableId="1400134723">
    <w:abstractNumId w:val="23"/>
  </w:num>
  <w:num w:numId="20" w16cid:durableId="1775320030">
    <w:abstractNumId w:val="19"/>
  </w:num>
  <w:num w:numId="21" w16cid:durableId="1788503731">
    <w:abstractNumId w:val="10"/>
  </w:num>
  <w:num w:numId="22" w16cid:durableId="767115490">
    <w:abstractNumId w:val="21"/>
  </w:num>
  <w:num w:numId="23" w16cid:durableId="1797602066">
    <w:abstractNumId w:val="26"/>
  </w:num>
  <w:num w:numId="24" w16cid:durableId="363749300">
    <w:abstractNumId w:val="29"/>
  </w:num>
  <w:num w:numId="25" w16cid:durableId="276453616">
    <w:abstractNumId w:val="24"/>
  </w:num>
  <w:num w:numId="26" w16cid:durableId="988745632">
    <w:abstractNumId w:val="18"/>
  </w:num>
  <w:num w:numId="27" w16cid:durableId="990140066">
    <w:abstractNumId w:val="13"/>
  </w:num>
  <w:num w:numId="28" w16cid:durableId="1645231004">
    <w:abstractNumId w:val="20"/>
  </w:num>
  <w:num w:numId="29" w16cid:durableId="1216963943">
    <w:abstractNumId w:val="9"/>
  </w:num>
  <w:num w:numId="30" w16cid:durableId="11951172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678"/>
    <w:rsid w:val="0015074B"/>
    <w:rsid w:val="0029639D"/>
    <w:rsid w:val="00326F90"/>
    <w:rsid w:val="00870FCB"/>
    <w:rsid w:val="00872F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AB3A8F"/>
  <w14:defaultImageDpi w14:val="300"/>
  <w15:docId w15:val="{2488DF1E-350E-4853-BE5D-5517264C9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818</Words>
  <Characters>4504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DINNESSEN Wouter</cp:lastModifiedBy>
  <cp:revision>3</cp:revision>
  <dcterms:created xsi:type="dcterms:W3CDTF">2013-12-23T23:15:00Z</dcterms:created>
  <dcterms:modified xsi:type="dcterms:W3CDTF">2026-02-18T14:06:00Z</dcterms:modified>
  <cp:category/>
</cp:coreProperties>
</file>